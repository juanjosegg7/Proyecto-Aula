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HU-04 – PORTAFOLIO, PROGRAMA Y PROYECTO</w:t>
      </w:r>
    </w:p>
    <w:p>
      <w:pPr>
        <w:jc w:val="center"/>
      </w:pPr>
      <w:r>
        <w:rPr>
          <w:i/>
          <w:sz w:val="20"/>
        </w:rPr>
        <w:t>Definir el portafolio, programas y proyectos, y ubicar allí el proyecto propio</w:t>
      </w:r>
    </w:p>
    <w:p/>
    <w:p>
      <w:r>
        <w:rPr>
          <w:b/>
          <w:sz w:val="26"/>
        </w:rPr>
        <w:t>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/>
            <w:r>
              <w:rPr>
                <w:b/>
              </w:rPr>
              <w:t>Nivel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3216"/>
            <w:shd w:fill="D9EAF7"/>
          </w:tcPr>
          <w:p>
            <w:r/>
            <w:r>
              <w:rPr>
                <w:b/>
              </w:rPr>
              <w:t>Relación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Portafolio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Mejoramiento y transformación de procesos de producción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Nivel superior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Programa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Optimización de producción de panadería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Pertenece al portafolio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Proyecto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Sistema de monitoreo del proceso de fabricación de pan trenza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Pertenece al programa</w:t>
            </w:r>
          </w:p>
        </w:tc>
      </w:tr>
    </w:tbl>
    <w:p/>
    <w:p>
      <w:r>
        <w:rPr>
          <w:b/>
          <w:sz w:val="26"/>
        </w:rPr>
        <w:t>Estructura de gestión</w:t>
      </w:r>
    </w:p>
    <w:p>
      <w:pPr>
        <w:jc w:val="center"/>
      </w:pPr>
      <w:r>
        <w:rPr>
          <w:sz w:val="22"/>
        </w:rPr>
        <w:t>Portafolio: Mejoramiento y transformación de procesos de producción</w:t>
      </w:r>
    </w:p>
    <w:p>
      <w:pPr>
        <w:jc w:val="center"/>
      </w:pPr>
      <w:r>
        <w:rPr>
          <w:sz w:val="22"/>
        </w:rPr>
        <w:t>↓</w:t>
      </w:r>
    </w:p>
    <w:p>
      <w:pPr>
        <w:jc w:val="center"/>
      </w:pPr>
      <w:r>
        <w:rPr>
          <w:sz w:val="22"/>
        </w:rPr>
        <w:t>Programa: Optimización de producción de panadería</w:t>
      </w:r>
    </w:p>
    <w:p>
      <w:pPr>
        <w:jc w:val="center"/>
      </w:pPr>
      <w:r>
        <w:rPr>
          <w:sz w:val="22"/>
        </w:rPr>
        <w:t>↓</w:t>
      </w:r>
    </w:p>
    <w:p>
      <w:pPr>
        <w:jc w:val="center"/>
      </w:pPr>
      <w:r>
        <w:rPr>
          <w:sz w:val="22"/>
        </w:rPr>
        <w:t>Proyecto: Sistema de monitoreo del proceso de fabricación de pan trenza</w:t>
      </w:r>
    </w:p>
    <w:p/>
    <w:p>
      <w:r>
        <w:rPr>
          <w:b/>
          <w:sz w:val="26"/>
        </w:rPr>
        <w:t>Registro dentro de la aplicación</w:t>
      </w:r>
    </w:p>
    <w:p>
      <w:r>
        <w:t>La aplicación permitirá registrar el portafolio, el programa y el proyecto, estableciendo la relación jerárquica Portafolio → Programa → Proyecto.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</w:tcPr>
          <w:p>
            <w:r/>
            <w:r>
              <w:rPr>
                <w:b/>
              </w:rPr>
              <w:t>Valor registrado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Portafolio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Mejoramiento y transformación de procesos de producción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Optimización de producción de panadería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Sistema de monitoreo del proceso de fabricación de pan trenza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