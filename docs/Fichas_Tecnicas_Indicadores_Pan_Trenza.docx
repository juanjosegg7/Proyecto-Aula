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9447" w14:textId="77777777" w:rsidR="00B94002" w:rsidRDefault="00F81F6F">
      <w:pPr>
        <w:jc w:val="center"/>
      </w:pPr>
      <w:r>
        <w:rPr>
          <w:b/>
          <w:sz w:val="32"/>
        </w:rPr>
        <w:t>FICHAS TÉCNICAS DE LOS INDICADORES</w:t>
      </w:r>
    </w:p>
    <w:p w14:paraId="52686286" w14:textId="77777777" w:rsidR="00B94002" w:rsidRDefault="00F81F6F">
      <w:pPr>
        <w:jc w:val="center"/>
      </w:pPr>
      <w:r>
        <w:rPr>
          <w:b/>
          <w:sz w:val="24"/>
        </w:rPr>
        <w:t>Sistema de monitoreo del proceso de fabricación de pan trenza</w:t>
      </w:r>
    </w:p>
    <w:p w14:paraId="09989CE7" w14:textId="77777777" w:rsidR="00B94002" w:rsidRDefault="00F81F6F">
      <w:r>
        <w:rPr>
          <w:b/>
        </w:rPr>
        <w:t>Sprint 2 – HU-11: Crear fichas técnicas de los indicadores</w:t>
      </w:r>
    </w:p>
    <w:p w14:paraId="3EC804D0" w14:textId="77777777" w:rsidR="00B94002" w:rsidRDefault="00F81F6F">
      <w:r>
        <w:t>Documento de definición de los cuatro indicadores establecidos para el monitoreo del proceso: porcentaje de defectos, porcentaje de producción aprobada, productividad y porcentaje de desperdicio.</w:t>
      </w:r>
    </w:p>
    <w:p w14:paraId="1A6D7090" w14:textId="7F88874C" w:rsidR="00B94002" w:rsidRPr="00F778F4" w:rsidRDefault="00F778F4" w:rsidP="00F778F4">
      <w:pPr>
        <w:rPr>
          <w:b/>
          <w:bCs/>
        </w:rPr>
      </w:pPr>
      <w:r w:rsidRPr="00F778F4">
        <w:rPr>
          <w:b/>
          <w:bCs/>
        </w:rPr>
        <w:t>FICHA TÉCNICA 1: PORCENTAJE DE DEFECTOS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94002" w14:paraId="3FE11AC3" w14:textId="77777777">
        <w:trPr>
          <w:jc w:val="center"/>
        </w:trPr>
        <w:tc>
          <w:tcPr>
            <w:tcW w:w="5112" w:type="dxa"/>
          </w:tcPr>
          <w:p w14:paraId="73840559" w14:textId="77777777" w:rsidR="00B94002" w:rsidRDefault="00F81F6F">
            <w:r>
              <w:rPr>
                <w:b/>
              </w:rPr>
              <w:t>Nombre del indicador</w:t>
            </w:r>
          </w:p>
        </w:tc>
        <w:tc>
          <w:tcPr>
            <w:tcW w:w="5112" w:type="dxa"/>
          </w:tcPr>
          <w:p w14:paraId="2ACE1AA6" w14:textId="77777777" w:rsidR="00B94002" w:rsidRDefault="00F81F6F">
            <w:r>
              <w:t>Porcentaje de defectos</w:t>
            </w:r>
          </w:p>
        </w:tc>
      </w:tr>
      <w:tr w:rsidR="00B94002" w14:paraId="21665148" w14:textId="77777777">
        <w:trPr>
          <w:jc w:val="center"/>
        </w:trPr>
        <w:tc>
          <w:tcPr>
            <w:tcW w:w="5112" w:type="dxa"/>
          </w:tcPr>
          <w:p w14:paraId="39CC771E" w14:textId="77777777" w:rsidR="00B94002" w:rsidRDefault="00F81F6F">
            <w:r>
              <w:rPr>
                <w:b/>
              </w:rPr>
              <w:t>Objetivo</w:t>
            </w:r>
          </w:p>
        </w:tc>
        <w:tc>
          <w:tcPr>
            <w:tcW w:w="5112" w:type="dxa"/>
          </w:tcPr>
          <w:p w14:paraId="7402904A" w14:textId="77777777" w:rsidR="00B94002" w:rsidRDefault="00F81F6F">
            <w:r>
              <w:t>Medir qué porcentaje de los panes producidos presenta defectos durante el proceso.</w:t>
            </w:r>
          </w:p>
        </w:tc>
      </w:tr>
      <w:tr w:rsidR="00B94002" w14:paraId="3D19442D" w14:textId="77777777">
        <w:trPr>
          <w:jc w:val="center"/>
        </w:trPr>
        <w:tc>
          <w:tcPr>
            <w:tcW w:w="5112" w:type="dxa"/>
          </w:tcPr>
          <w:p w14:paraId="6D490E4C" w14:textId="77777777" w:rsidR="00B94002" w:rsidRDefault="00F81F6F">
            <w:r>
              <w:rPr>
                <w:b/>
              </w:rPr>
              <w:t>Fórmula</w:t>
            </w:r>
          </w:p>
        </w:tc>
        <w:tc>
          <w:tcPr>
            <w:tcW w:w="5112" w:type="dxa"/>
          </w:tcPr>
          <w:p w14:paraId="26B65CF7" w14:textId="77777777" w:rsidR="00B94002" w:rsidRDefault="00F81F6F">
            <w:r>
              <w:t>% Defectos = (Panes defectuosos / Panes producidos) × 100</w:t>
            </w:r>
          </w:p>
        </w:tc>
      </w:tr>
      <w:tr w:rsidR="00B94002" w14:paraId="57052CDA" w14:textId="77777777">
        <w:trPr>
          <w:jc w:val="center"/>
        </w:trPr>
        <w:tc>
          <w:tcPr>
            <w:tcW w:w="5112" w:type="dxa"/>
          </w:tcPr>
          <w:p w14:paraId="0D594107" w14:textId="77777777" w:rsidR="00B94002" w:rsidRDefault="00F81F6F">
            <w:r>
              <w:rPr>
                <w:b/>
              </w:rPr>
              <w:t>Unidad de medida</w:t>
            </w:r>
          </w:p>
        </w:tc>
        <w:tc>
          <w:tcPr>
            <w:tcW w:w="5112" w:type="dxa"/>
          </w:tcPr>
          <w:p w14:paraId="34205261" w14:textId="77777777" w:rsidR="00B94002" w:rsidRDefault="00F81F6F">
            <w:r>
              <w:t>Porcentaje (%)</w:t>
            </w:r>
          </w:p>
        </w:tc>
      </w:tr>
      <w:tr w:rsidR="00B94002" w14:paraId="2215CC89" w14:textId="77777777">
        <w:trPr>
          <w:jc w:val="center"/>
        </w:trPr>
        <w:tc>
          <w:tcPr>
            <w:tcW w:w="5112" w:type="dxa"/>
          </w:tcPr>
          <w:p w14:paraId="7C968A52" w14:textId="77777777" w:rsidR="00B94002" w:rsidRDefault="00F81F6F">
            <w:r>
              <w:rPr>
                <w:b/>
              </w:rPr>
              <w:t>Frecuencia</w:t>
            </w:r>
          </w:p>
        </w:tc>
        <w:tc>
          <w:tcPr>
            <w:tcW w:w="5112" w:type="dxa"/>
          </w:tcPr>
          <w:p w14:paraId="364577E8" w14:textId="77777777" w:rsidR="00B94002" w:rsidRDefault="00F81F6F">
            <w:r>
              <w:t>Por lote y consolidado por jornada, semana o mes.</w:t>
            </w:r>
          </w:p>
        </w:tc>
      </w:tr>
      <w:tr w:rsidR="00B94002" w14:paraId="50B30F24" w14:textId="77777777">
        <w:trPr>
          <w:jc w:val="center"/>
        </w:trPr>
        <w:tc>
          <w:tcPr>
            <w:tcW w:w="5112" w:type="dxa"/>
          </w:tcPr>
          <w:p w14:paraId="395461A9" w14:textId="77777777" w:rsidR="00B94002" w:rsidRDefault="00F81F6F">
            <w:r>
              <w:rPr>
                <w:b/>
              </w:rPr>
              <w:t>Responsable</w:t>
            </w:r>
          </w:p>
        </w:tc>
        <w:tc>
          <w:tcPr>
            <w:tcW w:w="5112" w:type="dxa"/>
          </w:tcPr>
          <w:p w14:paraId="75336B94" w14:textId="77777777" w:rsidR="00B94002" w:rsidRDefault="00F81F6F">
            <w:r>
              <w:t>Responsable de producción / encargado del proceso.</w:t>
            </w:r>
          </w:p>
        </w:tc>
      </w:tr>
      <w:tr w:rsidR="00B94002" w14:paraId="7BDB5252" w14:textId="77777777">
        <w:trPr>
          <w:jc w:val="center"/>
        </w:trPr>
        <w:tc>
          <w:tcPr>
            <w:tcW w:w="5112" w:type="dxa"/>
          </w:tcPr>
          <w:p w14:paraId="0058B405" w14:textId="77777777" w:rsidR="00B94002" w:rsidRDefault="00F81F6F">
            <w:r>
              <w:rPr>
                <w:b/>
              </w:rPr>
              <w:t>Fuente de información</w:t>
            </w:r>
          </w:p>
        </w:tc>
        <w:tc>
          <w:tcPr>
            <w:tcW w:w="5112" w:type="dxa"/>
          </w:tcPr>
          <w:p w14:paraId="65FED26B" w14:textId="77777777" w:rsidR="00B94002" w:rsidRDefault="00F81F6F">
            <w:r>
              <w:t>Hoja PRODUCCION: panes producidos y panes defectuosos.</w:t>
            </w:r>
          </w:p>
        </w:tc>
      </w:tr>
      <w:tr w:rsidR="00B94002" w14:paraId="0AD9FBF4" w14:textId="77777777">
        <w:trPr>
          <w:jc w:val="center"/>
        </w:trPr>
        <w:tc>
          <w:tcPr>
            <w:tcW w:w="5112" w:type="dxa"/>
          </w:tcPr>
          <w:p w14:paraId="27F22141" w14:textId="77777777" w:rsidR="00B94002" w:rsidRDefault="00F81F6F">
            <w:r>
              <w:rPr>
                <w:b/>
              </w:rPr>
              <w:t>Meta</w:t>
            </w:r>
          </w:p>
        </w:tc>
        <w:tc>
          <w:tcPr>
            <w:tcW w:w="5112" w:type="dxa"/>
          </w:tcPr>
          <w:p w14:paraId="0EF2920F" w14:textId="77777777" w:rsidR="00B94002" w:rsidRDefault="00F81F6F">
            <w:r>
              <w:t>Mantener el porcentaje de defectos en un nivel bajo. El 5% usado en la simulación es solo un supuesto y debe reemplazarse por la meta real.</w:t>
            </w:r>
          </w:p>
        </w:tc>
      </w:tr>
      <w:tr w:rsidR="00B94002" w14:paraId="427F4198" w14:textId="77777777">
        <w:trPr>
          <w:jc w:val="center"/>
        </w:trPr>
        <w:tc>
          <w:tcPr>
            <w:tcW w:w="5112" w:type="dxa"/>
          </w:tcPr>
          <w:p w14:paraId="67A38373" w14:textId="77777777" w:rsidR="00B94002" w:rsidRDefault="00F81F6F">
            <w:r>
              <w:rPr>
                <w:b/>
              </w:rPr>
              <w:t>Tipo de indicador</w:t>
            </w:r>
          </w:p>
        </w:tc>
        <w:tc>
          <w:tcPr>
            <w:tcW w:w="5112" w:type="dxa"/>
          </w:tcPr>
          <w:p w14:paraId="06F6BB62" w14:textId="77777777" w:rsidR="00B94002" w:rsidRDefault="00F81F6F">
            <w:r>
              <w:t>Calidad / eficiencia</w:t>
            </w:r>
          </w:p>
        </w:tc>
      </w:tr>
      <w:tr w:rsidR="00B94002" w14:paraId="5BB08961" w14:textId="77777777">
        <w:trPr>
          <w:jc w:val="center"/>
        </w:trPr>
        <w:tc>
          <w:tcPr>
            <w:tcW w:w="5112" w:type="dxa"/>
          </w:tcPr>
          <w:p w14:paraId="27043764" w14:textId="77777777" w:rsidR="00B94002" w:rsidRDefault="00F81F6F">
            <w:r>
              <w:rPr>
                <w:b/>
              </w:rPr>
              <w:t>Interpretación</w:t>
            </w:r>
          </w:p>
        </w:tc>
        <w:tc>
          <w:tcPr>
            <w:tcW w:w="5112" w:type="dxa"/>
          </w:tcPr>
          <w:p w14:paraId="67CDC2A1" w14:textId="77777777" w:rsidR="00B94002" w:rsidRDefault="00F81F6F">
            <w:r>
              <w:t>Un valor menor representa una menor proporción de productos defectuosos.</w:t>
            </w:r>
          </w:p>
        </w:tc>
      </w:tr>
    </w:tbl>
    <w:p w14:paraId="1E9347D9" w14:textId="77777777" w:rsidR="00B94002" w:rsidRDefault="00F81F6F">
      <w:r>
        <w:rPr>
          <w:b/>
        </w:rPr>
        <w:t xml:space="preserve">Ejemplo de cálculo: </w:t>
      </w:r>
      <w:r>
        <w:t>112 panes producidos y 6 defectuosos → (6/112)×100 = 5,36%.</w:t>
      </w:r>
    </w:p>
    <w:p w14:paraId="1338221B" w14:textId="77777777" w:rsidR="00B94002" w:rsidRDefault="00F81F6F">
      <w:r>
        <w:br w:type="page"/>
      </w:r>
    </w:p>
    <w:p w14:paraId="6B812A37" w14:textId="03B2D6AF" w:rsidR="00B94002" w:rsidRPr="00F778F4" w:rsidRDefault="00F778F4" w:rsidP="00F778F4">
      <w:pPr>
        <w:rPr>
          <w:b/>
          <w:bCs/>
        </w:rPr>
      </w:pPr>
      <w:r w:rsidRPr="00F778F4">
        <w:rPr>
          <w:b/>
          <w:bCs/>
        </w:rPr>
        <w:lastRenderedPageBreak/>
        <w:t>FICHA TÉCNICA 2: PORCENTAJE DE PRODUCCIÓN APROBADA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94002" w14:paraId="77FD8FD9" w14:textId="77777777">
        <w:trPr>
          <w:jc w:val="center"/>
        </w:trPr>
        <w:tc>
          <w:tcPr>
            <w:tcW w:w="5112" w:type="dxa"/>
          </w:tcPr>
          <w:p w14:paraId="553D79F6" w14:textId="77777777" w:rsidR="00B94002" w:rsidRDefault="00F81F6F">
            <w:r>
              <w:rPr>
                <w:b/>
              </w:rPr>
              <w:t>Nombre del indicador</w:t>
            </w:r>
          </w:p>
        </w:tc>
        <w:tc>
          <w:tcPr>
            <w:tcW w:w="5112" w:type="dxa"/>
          </w:tcPr>
          <w:p w14:paraId="327CC77B" w14:textId="77777777" w:rsidR="00B94002" w:rsidRDefault="00F81F6F">
            <w:r>
              <w:t>Porcentaje de producción aprobada</w:t>
            </w:r>
          </w:p>
        </w:tc>
      </w:tr>
      <w:tr w:rsidR="00B94002" w14:paraId="073B5328" w14:textId="77777777">
        <w:trPr>
          <w:jc w:val="center"/>
        </w:trPr>
        <w:tc>
          <w:tcPr>
            <w:tcW w:w="5112" w:type="dxa"/>
          </w:tcPr>
          <w:p w14:paraId="558473B0" w14:textId="77777777" w:rsidR="00B94002" w:rsidRDefault="00F81F6F">
            <w:r>
              <w:rPr>
                <w:b/>
              </w:rPr>
              <w:t>Objetivo</w:t>
            </w:r>
          </w:p>
        </w:tc>
        <w:tc>
          <w:tcPr>
            <w:tcW w:w="5112" w:type="dxa"/>
          </w:tcPr>
          <w:p w14:paraId="55570A84" w14:textId="77777777" w:rsidR="00B94002" w:rsidRDefault="00F81F6F">
            <w:r>
              <w:t>Medir la proporción de panes producidos que cumplen los criterios y son aprobados.</w:t>
            </w:r>
          </w:p>
        </w:tc>
      </w:tr>
      <w:tr w:rsidR="00B94002" w14:paraId="4FB96022" w14:textId="77777777">
        <w:trPr>
          <w:jc w:val="center"/>
        </w:trPr>
        <w:tc>
          <w:tcPr>
            <w:tcW w:w="5112" w:type="dxa"/>
          </w:tcPr>
          <w:p w14:paraId="09F1D9E9" w14:textId="77777777" w:rsidR="00B94002" w:rsidRDefault="00F81F6F">
            <w:r>
              <w:rPr>
                <w:b/>
              </w:rPr>
              <w:t>Fórmula</w:t>
            </w:r>
          </w:p>
        </w:tc>
        <w:tc>
          <w:tcPr>
            <w:tcW w:w="5112" w:type="dxa"/>
          </w:tcPr>
          <w:p w14:paraId="1E4171D9" w14:textId="77777777" w:rsidR="00B94002" w:rsidRDefault="00F81F6F">
            <w:r>
              <w:t>% Aprobada = (Panes aprobados / Panes producidos) × 100</w:t>
            </w:r>
          </w:p>
        </w:tc>
      </w:tr>
      <w:tr w:rsidR="00B94002" w14:paraId="13C676BD" w14:textId="77777777">
        <w:trPr>
          <w:jc w:val="center"/>
        </w:trPr>
        <w:tc>
          <w:tcPr>
            <w:tcW w:w="5112" w:type="dxa"/>
          </w:tcPr>
          <w:p w14:paraId="15A9CB13" w14:textId="77777777" w:rsidR="00B94002" w:rsidRDefault="00F81F6F">
            <w:r>
              <w:rPr>
                <w:b/>
              </w:rPr>
              <w:t>Unidad de medida</w:t>
            </w:r>
          </w:p>
        </w:tc>
        <w:tc>
          <w:tcPr>
            <w:tcW w:w="5112" w:type="dxa"/>
          </w:tcPr>
          <w:p w14:paraId="2DE05FC3" w14:textId="77777777" w:rsidR="00B94002" w:rsidRDefault="00F81F6F">
            <w:r>
              <w:t>Porcentaje (%)</w:t>
            </w:r>
          </w:p>
        </w:tc>
      </w:tr>
      <w:tr w:rsidR="00B94002" w14:paraId="124AB442" w14:textId="77777777">
        <w:trPr>
          <w:jc w:val="center"/>
        </w:trPr>
        <w:tc>
          <w:tcPr>
            <w:tcW w:w="5112" w:type="dxa"/>
          </w:tcPr>
          <w:p w14:paraId="3FC5DB4B" w14:textId="77777777" w:rsidR="00B94002" w:rsidRDefault="00F81F6F">
            <w:r>
              <w:rPr>
                <w:b/>
              </w:rPr>
              <w:t>Frecuencia</w:t>
            </w:r>
          </w:p>
        </w:tc>
        <w:tc>
          <w:tcPr>
            <w:tcW w:w="5112" w:type="dxa"/>
          </w:tcPr>
          <w:p w14:paraId="247AB3A6" w14:textId="77777777" w:rsidR="00B94002" w:rsidRDefault="00F81F6F">
            <w:r>
              <w:t>Por lote y consolidado por jornada, semana o mes.</w:t>
            </w:r>
          </w:p>
        </w:tc>
      </w:tr>
      <w:tr w:rsidR="00B94002" w14:paraId="4EC10672" w14:textId="77777777">
        <w:trPr>
          <w:jc w:val="center"/>
        </w:trPr>
        <w:tc>
          <w:tcPr>
            <w:tcW w:w="5112" w:type="dxa"/>
          </w:tcPr>
          <w:p w14:paraId="56F2105B" w14:textId="77777777" w:rsidR="00B94002" w:rsidRDefault="00F81F6F">
            <w:r>
              <w:rPr>
                <w:b/>
              </w:rPr>
              <w:t>Responsable</w:t>
            </w:r>
          </w:p>
        </w:tc>
        <w:tc>
          <w:tcPr>
            <w:tcW w:w="5112" w:type="dxa"/>
          </w:tcPr>
          <w:p w14:paraId="1F6A5EBC" w14:textId="77777777" w:rsidR="00B94002" w:rsidRDefault="00F81F6F">
            <w:r>
              <w:t>Responsable de producción / encargado del proceso.</w:t>
            </w:r>
          </w:p>
        </w:tc>
      </w:tr>
      <w:tr w:rsidR="00B94002" w14:paraId="5455DA4B" w14:textId="77777777">
        <w:trPr>
          <w:jc w:val="center"/>
        </w:trPr>
        <w:tc>
          <w:tcPr>
            <w:tcW w:w="5112" w:type="dxa"/>
          </w:tcPr>
          <w:p w14:paraId="5E212D70" w14:textId="77777777" w:rsidR="00B94002" w:rsidRDefault="00F81F6F">
            <w:r>
              <w:rPr>
                <w:b/>
              </w:rPr>
              <w:t>Fuente de información</w:t>
            </w:r>
          </w:p>
        </w:tc>
        <w:tc>
          <w:tcPr>
            <w:tcW w:w="5112" w:type="dxa"/>
          </w:tcPr>
          <w:p w14:paraId="39D8FC5A" w14:textId="77777777" w:rsidR="00B94002" w:rsidRDefault="00F81F6F">
            <w:r>
              <w:t>Hoja PRODUCCION: panes producidos y panes aprobados.</w:t>
            </w:r>
          </w:p>
        </w:tc>
      </w:tr>
      <w:tr w:rsidR="00B94002" w14:paraId="4CF63A0C" w14:textId="77777777">
        <w:trPr>
          <w:jc w:val="center"/>
        </w:trPr>
        <w:tc>
          <w:tcPr>
            <w:tcW w:w="5112" w:type="dxa"/>
          </w:tcPr>
          <w:p w14:paraId="7CA441AA" w14:textId="77777777" w:rsidR="00B94002" w:rsidRDefault="00F81F6F">
            <w:r>
              <w:rPr>
                <w:b/>
              </w:rPr>
              <w:t>Meta</w:t>
            </w:r>
          </w:p>
        </w:tc>
        <w:tc>
          <w:tcPr>
            <w:tcW w:w="5112" w:type="dxa"/>
          </w:tcPr>
          <w:p w14:paraId="44780F78" w14:textId="77777777" w:rsidR="00B94002" w:rsidRDefault="00F81F6F">
            <w:r>
              <w:t>Buscar un porcentaje de aprobación alto y estable. La meta definitiva debe ser definida por la empresa.</w:t>
            </w:r>
          </w:p>
        </w:tc>
      </w:tr>
      <w:tr w:rsidR="00B94002" w14:paraId="2DD436D7" w14:textId="77777777">
        <w:trPr>
          <w:jc w:val="center"/>
        </w:trPr>
        <w:tc>
          <w:tcPr>
            <w:tcW w:w="5112" w:type="dxa"/>
          </w:tcPr>
          <w:p w14:paraId="1D1DB4D4" w14:textId="77777777" w:rsidR="00B94002" w:rsidRDefault="00F81F6F">
            <w:r>
              <w:rPr>
                <w:b/>
              </w:rPr>
              <w:t>Tipo de indicador</w:t>
            </w:r>
          </w:p>
        </w:tc>
        <w:tc>
          <w:tcPr>
            <w:tcW w:w="5112" w:type="dxa"/>
          </w:tcPr>
          <w:p w14:paraId="17AEF406" w14:textId="77777777" w:rsidR="00B94002" w:rsidRDefault="00F81F6F">
            <w:r>
              <w:t>Calidad</w:t>
            </w:r>
          </w:p>
        </w:tc>
      </w:tr>
      <w:tr w:rsidR="00B94002" w14:paraId="10D52D6F" w14:textId="77777777">
        <w:trPr>
          <w:jc w:val="center"/>
        </w:trPr>
        <w:tc>
          <w:tcPr>
            <w:tcW w:w="5112" w:type="dxa"/>
          </w:tcPr>
          <w:p w14:paraId="41489379" w14:textId="77777777" w:rsidR="00B94002" w:rsidRDefault="00F81F6F">
            <w:r>
              <w:rPr>
                <w:b/>
              </w:rPr>
              <w:t>Interpretación</w:t>
            </w:r>
          </w:p>
        </w:tc>
        <w:tc>
          <w:tcPr>
            <w:tcW w:w="5112" w:type="dxa"/>
          </w:tcPr>
          <w:p w14:paraId="184E59BC" w14:textId="77777777" w:rsidR="00B94002" w:rsidRDefault="00F81F6F">
            <w:r>
              <w:t>Un valor cercano al 100% indica que una mayor proporción de la producción fue aprobada.</w:t>
            </w:r>
          </w:p>
        </w:tc>
      </w:tr>
    </w:tbl>
    <w:p w14:paraId="5D3CAE46" w14:textId="77777777" w:rsidR="00B94002" w:rsidRDefault="00F81F6F">
      <w:r>
        <w:rPr>
          <w:b/>
        </w:rPr>
        <w:t xml:space="preserve">Ejemplo de cálculo: </w:t>
      </w:r>
      <w:r>
        <w:t>112 panes producidos y 106 aprobados → (106/112)×100 = 94,64%.</w:t>
      </w:r>
    </w:p>
    <w:p w14:paraId="7BF6A10C" w14:textId="77777777" w:rsidR="00B94002" w:rsidRDefault="00F81F6F">
      <w:r>
        <w:br w:type="page"/>
      </w:r>
    </w:p>
    <w:p w14:paraId="3F8D3F99" w14:textId="1A88059E" w:rsidR="00B94002" w:rsidRPr="00F778F4" w:rsidRDefault="00F778F4" w:rsidP="00F778F4">
      <w:pPr>
        <w:rPr>
          <w:b/>
          <w:bCs/>
        </w:rPr>
      </w:pPr>
      <w:r w:rsidRPr="00F778F4">
        <w:rPr>
          <w:b/>
          <w:bCs/>
        </w:rPr>
        <w:lastRenderedPageBreak/>
        <w:t>FICHA TÉCNICA 3: PRODUCTIVIDAD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94002" w14:paraId="7CFF5439" w14:textId="77777777">
        <w:trPr>
          <w:jc w:val="center"/>
        </w:trPr>
        <w:tc>
          <w:tcPr>
            <w:tcW w:w="5112" w:type="dxa"/>
          </w:tcPr>
          <w:p w14:paraId="28CD9C56" w14:textId="77777777" w:rsidR="00B94002" w:rsidRDefault="00F81F6F">
            <w:r>
              <w:rPr>
                <w:b/>
              </w:rPr>
              <w:t>Nombre del indicador</w:t>
            </w:r>
          </w:p>
        </w:tc>
        <w:tc>
          <w:tcPr>
            <w:tcW w:w="5112" w:type="dxa"/>
          </w:tcPr>
          <w:p w14:paraId="72F35B37" w14:textId="77777777" w:rsidR="00B94002" w:rsidRDefault="00F81F6F">
            <w:r>
              <w:t>Productividad</w:t>
            </w:r>
          </w:p>
        </w:tc>
      </w:tr>
      <w:tr w:rsidR="00B94002" w14:paraId="31823257" w14:textId="77777777">
        <w:trPr>
          <w:jc w:val="center"/>
        </w:trPr>
        <w:tc>
          <w:tcPr>
            <w:tcW w:w="5112" w:type="dxa"/>
          </w:tcPr>
          <w:p w14:paraId="6A4F09A9" w14:textId="77777777" w:rsidR="00B94002" w:rsidRDefault="00F81F6F">
            <w:r>
              <w:rPr>
                <w:b/>
              </w:rPr>
              <w:t>Objetivo</w:t>
            </w:r>
          </w:p>
        </w:tc>
        <w:tc>
          <w:tcPr>
            <w:tcW w:w="5112" w:type="dxa"/>
          </w:tcPr>
          <w:p w14:paraId="75329B71" w14:textId="77777777" w:rsidR="00B94002" w:rsidRDefault="00F81F6F">
            <w:r>
              <w:t>Medir la cantidad de panes producidos en relación con el tiempo utilizado en producción.</w:t>
            </w:r>
          </w:p>
        </w:tc>
      </w:tr>
      <w:tr w:rsidR="00B94002" w14:paraId="5D886AC7" w14:textId="77777777">
        <w:trPr>
          <w:jc w:val="center"/>
        </w:trPr>
        <w:tc>
          <w:tcPr>
            <w:tcW w:w="5112" w:type="dxa"/>
          </w:tcPr>
          <w:p w14:paraId="6AD209D8" w14:textId="77777777" w:rsidR="00B94002" w:rsidRDefault="00F81F6F">
            <w:r>
              <w:rPr>
                <w:b/>
              </w:rPr>
              <w:t>Fórmula</w:t>
            </w:r>
          </w:p>
        </w:tc>
        <w:tc>
          <w:tcPr>
            <w:tcW w:w="5112" w:type="dxa"/>
          </w:tcPr>
          <w:p w14:paraId="16D0A64C" w14:textId="77777777" w:rsidR="00B94002" w:rsidRDefault="00F81F6F">
            <w:r>
              <w:t>Productividad = Panes producidos / Tiempo de producción</w:t>
            </w:r>
          </w:p>
        </w:tc>
      </w:tr>
      <w:tr w:rsidR="00B94002" w14:paraId="0C9A3472" w14:textId="77777777">
        <w:trPr>
          <w:jc w:val="center"/>
        </w:trPr>
        <w:tc>
          <w:tcPr>
            <w:tcW w:w="5112" w:type="dxa"/>
          </w:tcPr>
          <w:p w14:paraId="557544D6" w14:textId="77777777" w:rsidR="00B94002" w:rsidRDefault="00F81F6F">
            <w:r>
              <w:rPr>
                <w:b/>
              </w:rPr>
              <w:t>Unidad de medida</w:t>
            </w:r>
          </w:p>
        </w:tc>
        <w:tc>
          <w:tcPr>
            <w:tcW w:w="5112" w:type="dxa"/>
          </w:tcPr>
          <w:p w14:paraId="0EDE98D7" w14:textId="77777777" w:rsidR="00B94002" w:rsidRDefault="00F81F6F">
            <w:r>
              <w:t>Panes por minuto (panes/min)</w:t>
            </w:r>
          </w:p>
        </w:tc>
      </w:tr>
      <w:tr w:rsidR="00B94002" w14:paraId="36DDD322" w14:textId="77777777">
        <w:trPr>
          <w:jc w:val="center"/>
        </w:trPr>
        <w:tc>
          <w:tcPr>
            <w:tcW w:w="5112" w:type="dxa"/>
          </w:tcPr>
          <w:p w14:paraId="12DA9FB5" w14:textId="77777777" w:rsidR="00B94002" w:rsidRDefault="00F81F6F">
            <w:r>
              <w:rPr>
                <w:b/>
              </w:rPr>
              <w:t>Frecuencia</w:t>
            </w:r>
          </w:p>
        </w:tc>
        <w:tc>
          <w:tcPr>
            <w:tcW w:w="5112" w:type="dxa"/>
          </w:tcPr>
          <w:p w14:paraId="682D8F42" w14:textId="77777777" w:rsidR="00B94002" w:rsidRDefault="00F81F6F">
            <w:r>
              <w:t>Por lote y consolidado por jornada, semana o mes.</w:t>
            </w:r>
          </w:p>
        </w:tc>
      </w:tr>
      <w:tr w:rsidR="00B94002" w14:paraId="096F74A1" w14:textId="77777777">
        <w:trPr>
          <w:jc w:val="center"/>
        </w:trPr>
        <w:tc>
          <w:tcPr>
            <w:tcW w:w="5112" w:type="dxa"/>
          </w:tcPr>
          <w:p w14:paraId="76F9985D" w14:textId="77777777" w:rsidR="00B94002" w:rsidRDefault="00F81F6F">
            <w:r>
              <w:rPr>
                <w:b/>
              </w:rPr>
              <w:t>Responsable</w:t>
            </w:r>
          </w:p>
        </w:tc>
        <w:tc>
          <w:tcPr>
            <w:tcW w:w="5112" w:type="dxa"/>
          </w:tcPr>
          <w:p w14:paraId="60571FE5" w14:textId="77777777" w:rsidR="00B94002" w:rsidRDefault="00F81F6F">
            <w:r>
              <w:t>Responsable de producción.</w:t>
            </w:r>
          </w:p>
        </w:tc>
      </w:tr>
      <w:tr w:rsidR="00B94002" w14:paraId="4624339A" w14:textId="77777777">
        <w:trPr>
          <w:jc w:val="center"/>
        </w:trPr>
        <w:tc>
          <w:tcPr>
            <w:tcW w:w="5112" w:type="dxa"/>
          </w:tcPr>
          <w:p w14:paraId="13D9EF33" w14:textId="77777777" w:rsidR="00B94002" w:rsidRDefault="00F81F6F">
            <w:r>
              <w:rPr>
                <w:b/>
              </w:rPr>
              <w:t>Fuente de información</w:t>
            </w:r>
          </w:p>
        </w:tc>
        <w:tc>
          <w:tcPr>
            <w:tcW w:w="5112" w:type="dxa"/>
          </w:tcPr>
          <w:p w14:paraId="2ABA3F89" w14:textId="77777777" w:rsidR="00B94002" w:rsidRDefault="00F81F6F">
            <w:r>
              <w:t>Hoja PRODUCCION: panes producidos y tiempo de producción.</w:t>
            </w:r>
          </w:p>
        </w:tc>
      </w:tr>
      <w:tr w:rsidR="00B94002" w14:paraId="7A6554C4" w14:textId="77777777">
        <w:trPr>
          <w:jc w:val="center"/>
        </w:trPr>
        <w:tc>
          <w:tcPr>
            <w:tcW w:w="5112" w:type="dxa"/>
          </w:tcPr>
          <w:p w14:paraId="75DC63B3" w14:textId="77777777" w:rsidR="00B94002" w:rsidRDefault="00F81F6F">
            <w:r>
              <w:rPr>
                <w:b/>
              </w:rPr>
              <w:t>Meta</w:t>
            </w:r>
          </w:p>
        </w:tc>
        <w:tc>
          <w:tcPr>
            <w:tcW w:w="5112" w:type="dxa"/>
          </w:tcPr>
          <w:p w14:paraId="22E9B22E" w14:textId="77777777" w:rsidR="00B94002" w:rsidRDefault="00F81F6F">
            <w:r>
              <w:t>Mantener o mejorar la producción por unidad de tiempo sin afectar la calidad.</w:t>
            </w:r>
          </w:p>
        </w:tc>
      </w:tr>
      <w:tr w:rsidR="00B94002" w14:paraId="55607890" w14:textId="77777777">
        <w:trPr>
          <w:jc w:val="center"/>
        </w:trPr>
        <w:tc>
          <w:tcPr>
            <w:tcW w:w="5112" w:type="dxa"/>
          </w:tcPr>
          <w:p w14:paraId="1C71DD0A" w14:textId="77777777" w:rsidR="00B94002" w:rsidRDefault="00F81F6F">
            <w:r>
              <w:rPr>
                <w:b/>
              </w:rPr>
              <w:t>Tipo de indicador</w:t>
            </w:r>
          </w:p>
        </w:tc>
        <w:tc>
          <w:tcPr>
            <w:tcW w:w="5112" w:type="dxa"/>
          </w:tcPr>
          <w:p w14:paraId="57398998" w14:textId="77777777" w:rsidR="00B94002" w:rsidRDefault="00F81F6F">
            <w:r>
              <w:t>Productividad / eficiencia</w:t>
            </w:r>
          </w:p>
        </w:tc>
      </w:tr>
      <w:tr w:rsidR="00B94002" w14:paraId="51C953FA" w14:textId="77777777">
        <w:trPr>
          <w:jc w:val="center"/>
        </w:trPr>
        <w:tc>
          <w:tcPr>
            <w:tcW w:w="5112" w:type="dxa"/>
          </w:tcPr>
          <w:p w14:paraId="70FE1F2D" w14:textId="77777777" w:rsidR="00B94002" w:rsidRDefault="00F81F6F">
            <w:r>
              <w:rPr>
                <w:b/>
              </w:rPr>
              <w:t>Interpretación</w:t>
            </w:r>
          </w:p>
        </w:tc>
        <w:tc>
          <w:tcPr>
            <w:tcW w:w="5112" w:type="dxa"/>
          </w:tcPr>
          <w:p w14:paraId="5FFEECA5" w14:textId="77777777" w:rsidR="00B94002" w:rsidRDefault="00F81F6F">
            <w:r>
              <w:t>Un valor mayor representa más panes producidos por minuto, manteniendo las condiciones de calidad.</w:t>
            </w:r>
          </w:p>
        </w:tc>
      </w:tr>
    </w:tbl>
    <w:p w14:paraId="33A77616" w14:textId="77777777" w:rsidR="00B94002" w:rsidRDefault="00F81F6F">
      <w:r>
        <w:rPr>
          <w:b/>
        </w:rPr>
        <w:t xml:space="preserve">Ejemplo de cálculo: </w:t>
      </w:r>
      <w:r>
        <w:t>112 panes en 66 minutos → 112/66 = 1,70 panes/min.</w:t>
      </w:r>
    </w:p>
    <w:p w14:paraId="3A6A02C8" w14:textId="77777777" w:rsidR="00B94002" w:rsidRDefault="00F81F6F">
      <w:r>
        <w:br w:type="page"/>
      </w:r>
    </w:p>
    <w:p w14:paraId="0FF995DD" w14:textId="1F80150E" w:rsidR="00B94002" w:rsidRPr="00F778F4" w:rsidRDefault="00F778F4" w:rsidP="00F778F4">
      <w:pPr>
        <w:rPr>
          <w:b/>
          <w:bCs/>
        </w:rPr>
      </w:pPr>
      <w:r w:rsidRPr="00F778F4">
        <w:rPr>
          <w:b/>
          <w:bCs/>
        </w:rPr>
        <w:lastRenderedPageBreak/>
        <w:t>FICHA TÉCNICA 4: PORCENTAJE DE DESPERDICIO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B94002" w14:paraId="78C05B93" w14:textId="77777777">
        <w:trPr>
          <w:jc w:val="center"/>
        </w:trPr>
        <w:tc>
          <w:tcPr>
            <w:tcW w:w="5112" w:type="dxa"/>
          </w:tcPr>
          <w:p w14:paraId="74F705A4" w14:textId="77777777" w:rsidR="00B94002" w:rsidRDefault="00F81F6F">
            <w:r>
              <w:rPr>
                <w:b/>
              </w:rPr>
              <w:t>Nombre del indicador</w:t>
            </w:r>
          </w:p>
        </w:tc>
        <w:tc>
          <w:tcPr>
            <w:tcW w:w="5112" w:type="dxa"/>
          </w:tcPr>
          <w:p w14:paraId="43A053EC" w14:textId="77777777" w:rsidR="00B94002" w:rsidRDefault="00F81F6F">
            <w:r>
              <w:t>Porcentaje de desperdicio</w:t>
            </w:r>
          </w:p>
        </w:tc>
      </w:tr>
      <w:tr w:rsidR="00B94002" w14:paraId="4F14241A" w14:textId="77777777">
        <w:trPr>
          <w:jc w:val="center"/>
        </w:trPr>
        <w:tc>
          <w:tcPr>
            <w:tcW w:w="5112" w:type="dxa"/>
          </w:tcPr>
          <w:p w14:paraId="06860440" w14:textId="77777777" w:rsidR="00B94002" w:rsidRDefault="00F81F6F">
            <w:r>
              <w:rPr>
                <w:b/>
              </w:rPr>
              <w:t>Objetivo</w:t>
            </w:r>
          </w:p>
        </w:tc>
        <w:tc>
          <w:tcPr>
            <w:tcW w:w="5112" w:type="dxa"/>
          </w:tcPr>
          <w:p w14:paraId="5E5DC9D0" w14:textId="77777777" w:rsidR="00B94002" w:rsidRDefault="00F81F6F">
            <w:r>
              <w:t>Medir qué proporción de la materia prima utilizada termina como desperdicio.</w:t>
            </w:r>
          </w:p>
        </w:tc>
      </w:tr>
      <w:tr w:rsidR="00B94002" w14:paraId="5BD65D29" w14:textId="77777777">
        <w:trPr>
          <w:jc w:val="center"/>
        </w:trPr>
        <w:tc>
          <w:tcPr>
            <w:tcW w:w="5112" w:type="dxa"/>
          </w:tcPr>
          <w:p w14:paraId="52B9D6BB" w14:textId="77777777" w:rsidR="00B94002" w:rsidRDefault="00F81F6F">
            <w:r>
              <w:rPr>
                <w:b/>
              </w:rPr>
              <w:t>Fórmula</w:t>
            </w:r>
          </w:p>
        </w:tc>
        <w:tc>
          <w:tcPr>
            <w:tcW w:w="5112" w:type="dxa"/>
          </w:tcPr>
          <w:p w14:paraId="3E6FA33E" w14:textId="77777777" w:rsidR="00B94002" w:rsidRDefault="00F81F6F">
            <w:r>
              <w:t>% Desperdicio = (Materia prima desperdiciada / Materia prima utilizada) × 100</w:t>
            </w:r>
          </w:p>
        </w:tc>
      </w:tr>
      <w:tr w:rsidR="00B94002" w14:paraId="118C3149" w14:textId="77777777">
        <w:trPr>
          <w:jc w:val="center"/>
        </w:trPr>
        <w:tc>
          <w:tcPr>
            <w:tcW w:w="5112" w:type="dxa"/>
          </w:tcPr>
          <w:p w14:paraId="49C0CD5A" w14:textId="77777777" w:rsidR="00B94002" w:rsidRDefault="00F81F6F">
            <w:r>
              <w:rPr>
                <w:b/>
              </w:rPr>
              <w:t>Unidad de medida</w:t>
            </w:r>
          </w:p>
        </w:tc>
        <w:tc>
          <w:tcPr>
            <w:tcW w:w="5112" w:type="dxa"/>
          </w:tcPr>
          <w:p w14:paraId="0492DF46" w14:textId="77777777" w:rsidR="00B94002" w:rsidRDefault="00F81F6F">
            <w:r>
              <w:t>Porcentaje (%)</w:t>
            </w:r>
          </w:p>
        </w:tc>
      </w:tr>
      <w:tr w:rsidR="00B94002" w14:paraId="6B408808" w14:textId="77777777">
        <w:trPr>
          <w:jc w:val="center"/>
        </w:trPr>
        <w:tc>
          <w:tcPr>
            <w:tcW w:w="5112" w:type="dxa"/>
          </w:tcPr>
          <w:p w14:paraId="4A4B817B" w14:textId="77777777" w:rsidR="00B94002" w:rsidRDefault="00F81F6F">
            <w:r>
              <w:rPr>
                <w:b/>
              </w:rPr>
              <w:t>Frecuencia</w:t>
            </w:r>
          </w:p>
        </w:tc>
        <w:tc>
          <w:tcPr>
            <w:tcW w:w="5112" w:type="dxa"/>
          </w:tcPr>
          <w:p w14:paraId="4DB31BDB" w14:textId="77777777" w:rsidR="00B94002" w:rsidRDefault="00F81F6F">
            <w:r>
              <w:t>Por lote y consolidado por jornada, semana o mes.</w:t>
            </w:r>
          </w:p>
        </w:tc>
      </w:tr>
      <w:tr w:rsidR="00B94002" w14:paraId="5062547F" w14:textId="77777777">
        <w:trPr>
          <w:jc w:val="center"/>
        </w:trPr>
        <w:tc>
          <w:tcPr>
            <w:tcW w:w="5112" w:type="dxa"/>
          </w:tcPr>
          <w:p w14:paraId="25AF9531" w14:textId="77777777" w:rsidR="00B94002" w:rsidRDefault="00F81F6F">
            <w:r>
              <w:rPr>
                <w:b/>
              </w:rPr>
              <w:t>Responsable</w:t>
            </w:r>
          </w:p>
        </w:tc>
        <w:tc>
          <w:tcPr>
            <w:tcW w:w="5112" w:type="dxa"/>
          </w:tcPr>
          <w:p w14:paraId="5BFB3D0F" w14:textId="77777777" w:rsidR="00B94002" w:rsidRDefault="00F81F6F">
            <w:r>
              <w:t>Responsable de producción / encargado de materias primas.</w:t>
            </w:r>
          </w:p>
        </w:tc>
      </w:tr>
      <w:tr w:rsidR="00B94002" w14:paraId="68507851" w14:textId="77777777">
        <w:trPr>
          <w:jc w:val="center"/>
        </w:trPr>
        <w:tc>
          <w:tcPr>
            <w:tcW w:w="5112" w:type="dxa"/>
          </w:tcPr>
          <w:p w14:paraId="67506320" w14:textId="77777777" w:rsidR="00B94002" w:rsidRDefault="00F81F6F">
            <w:r>
              <w:rPr>
                <w:b/>
              </w:rPr>
              <w:t>Fuente de información</w:t>
            </w:r>
          </w:p>
        </w:tc>
        <w:tc>
          <w:tcPr>
            <w:tcW w:w="5112" w:type="dxa"/>
          </w:tcPr>
          <w:p w14:paraId="11F7BE69" w14:textId="77777777" w:rsidR="00B94002" w:rsidRDefault="00F81F6F">
            <w:r>
              <w:t>Hoja PRODUCCION: materia prima utilizada y materia prima desperdiciada.</w:t>
            </w:r>
          </w:p>
        </w:tc>
      </w:tr>
      <w:tr w:rsidR="00B94002" w14:paraId="186C0715" w14:textId="77777777">
        <w:trPr>
          <w:jc w:val="center"/>
        </w:trPr>
        <w:tc>
          <w:tcPr>
            <w:tcW w:w="5112" w:type="dxa"/>
          </w:tcPr>
          <w:p w14:paraId="7224A1C6" w14:textId="77777777" w:rsidR="00B94002" w:rsidRDefault="00F81F6F">
            <w:r>
              <w:rPr>
                <w:b/>
              </w:rPr>
              <w:t>Meta</w:t>
            </w:r>
          </w:p>
        </w:tc>
        <w:tc>
          <w:tcPr>
            <w:tcW w:w="5112" w:type="dxa"/>
          </w:tcPr>
          <w:p w14:paraId="025F2DC8" w14:textId="77777777" w:rsidR="00B94002" w:rsidRDefault="00F81F6F">
            <w:r>
              <w:t>Mantener el desperdicio en el nivel más bajo posible sin afectar el proceso. La meta definitiva debe establecerse con datos reales.</w:t>
            </w:r>
          </w:p>
        </w:tc>
      </w:tr>
      <w:tr w:rsidR="00B94002" w14:paraId="608482D5" w14:textId="77777777">
        <w:trPr>
          <w:jc w:val="center"/>
        </w:trPr>
        <w:tc>
          <w:tcPr>
            <w:tcW w:w="5112" w:type="dxa"/>
          </w:tcPr>
          <w:p w14:paraId="035877AB" w14:textId="77777777" w:rsidR="00B94002" w:rsidRDefault="00F81F6F">
            <w:r>
              <w:rPr>
                <w:b/>
              </w:rPr>
              <w:t>Tipo de indicador</w:t>
            </w:r>
          </w:p>
        </w:tc>
        <w:tc>
          <w:tcPr>
            <w:tcW w:w="5112" w:type="dxa"/>
          </w:tcPr>
          <w:p w14:paraId="73F386BA" w14:textId="77777777" w:rsidR="00B94002" w:rsidRDefault="00F81F6F">
            <w:r>
              <w:t>Eficiencia / costos</w:t>
            </w:r>
          </w:p>
        </w:tc>
      </w:tr>
      <w:tr w:rsidR="00B94002" w14:paraId="76795CC0" w14:textId="77777777">
        <w:trPr>
          <w:jc w:val="center"/>
        </w:trPr>
        <w:tc>
          <w:tcPr>
            <w:tcW w:w="5112" w:type="dxa"/>
          </w:tcPr>
          <w:p w14:paraId="569C098F" w14:textId="77777777" w:rsidR="00B94002" w:rsidRDefault="00F81F6F">
            <w:r>
              <w:rPr>
                <w:b/>
              </w:rPr>
              <w:t>Interpretación</w:t>
            </w:r>
          </w:p>
        </w:tc>
        <w:tc>
          <w:tcPr>
            <w:tcW w:w="5112" w:type="dxa"/>
          </w:tcPr>
          <w:p w14:paraId="3B27872B" w14:textId="77777777" w:rsidR="00B94002" w:rsidRDefault="00F81F6F">
            <w:r>
              <w:t>Un porcentaje menor indica menor desperdicio de la materia prima utilizada.</w:t>
            </w:r>
          </w:p>
        </w:tc>
      </w:tr>
    </w:tbl>
    <w:p w14:paraId="28E833AD" w14:textId="77777777" w:rsidR="00B94002" w:rsidRDefault="00F81F6F">
      <w:r>
        <w:rPr>
          <w:b/>
        </w:rPr>
        <w:t xml:space="preserve">Ejemplo de cálculo: </w:t>
      </w:r>
      <w:r>
        <w:t>50 kg utilizados y 2,5 kg desperdiciados → (2,5/50)×100 = 5%.</w:t>
      </w:r>
    </w:p>
    <w:p w14:paraId="4B723156" w14:textId="13E1B25B" w:rsidR="00B94002" w:rsidRPr="00F778F4" w:rsidRDefault="00F778F4" w:rsidP="00F778F4">
      <w:pPr>
        <w:rPr>
          <w:b/>
          <w:bCs/>
        </w:rPr>
      </w:pPr>
      <w:r w:rsidRPr="00F778F4">
        <w:rPr>
          <w:b/>
          <w:bCs/>
        </w:rPr>
        <w:t>NOTA SOBRE LAS METAS</w:t>
      </w:r>
    </w:p>
    <w:p w14:paraId="76DB9192" w14:textId="77777777" w:rsidR="00B94002" w:rsidRDefault="00F81F6F">
      <w:r>
        <w:t>Las metas deben definirse con la empresa o con datos históricos reales. El 5% de defectos usado en la simulación es únicamente un supuesto de prueba y no debe presentarse como una meta empresarial.</w:t>
      </w:r>
    </w:p>
    <w:p w14:paraId="606C8C5E" w14:textId="48C34F15" w:rsidR="00B94002" w:rsidRPr="00F778F4" w:rsidRDefault="00F778F4" w:rsidP="00F778F4">
      <w:pPr>
        <w:rPr>
          <w:b/>
          <w:bCs/>
        </w:rPr>
      </w:pPr>
      <w:r w:rsidRPr="00F778F4">
        <w:rPr>
          <w:b/>
          <w:bCs/>
        </w:rPr>
        <w:t>CONCLUSIÓN</w:t>
      </w:r>
    </w:p>
    <w:p w14:paraId="3F51D594" w14:textId="77777777" w:rsidR="00B94002" w:rsidRDefault="00F81F6F">
      <w:r>
        <w:t>Las cuatro fichas estandarizan cómo se registra, calcula y presenta cada indicador del proceso de fabricación de pan trenza y permiten relacionarlos posteriormente con el Dashboard.</w:t>
      </w:r>
    </w:p>
    <w:sectPr w:rsidR="00B94002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82835446">
    <w:abstractNumId w:val="8"/>
  </w:num>
  <w:num w:numId="2" w16cid:durableId="1688560632">
    <w:abstractNumId w:val="6"/>
  </w:num>
  <w:num w:numId="3" w16cid:durableId="1182357997">
    <w:abstractNumId w:val="5"/>
  </w:num>
  <w:num w:numId="4" w16cid:durableId="948246614">
    <w:abstractNumId w:val="4"/>
  </w:num>
  <w:num w:numId="5" w16cid:durableId="1914507311">
    <w:abstractNumId w:val="7"/>
  </w:num>
  <w:num w:numId="6" w16cid:durableId="1097864874">
    <w:abstractNumId w:val="3"/>
  </w:num>
  <w:num w:numId="7" w16cid:durableId="40401256">
    <w:abstractNumId w:val="2"/>
  </w:num>
  <w:num w:numId="8" w16cid:durableId="1218857978">
    <w:abstractNumId w:val="1"/>
  </w:num>
  <w:num w:numId="9" w16cid:durableId="19568637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14DAD"/>
    <w:rsid w:val="00326F90"/>
    <w:rsid w:val="00AA1D8D"/>
    <w:rsid w:val="00B47730"/>
    <w:rsid w:val="00B506B2"/>
    <w:rsid w:val="00B94002"/>
    <w:rsid w:val="00CB0664"/>
    <w:rsid w:val="00F778F4"/>
    <w:rsid w:val="00F81F6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5E97B8"/>
  <w14:defaultImageDpi w14:val="300"/>
  <w15:docId w15:val="{DDA4D3CF-153F-4916-B7C6-36AA3AF506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Edward Ruiz Hernåndez</cp:lastModifiedBy>
  <cp:revision>2</cp:revision>
  <dcterms:created xsi:type="dcterms:W3CDTF">2026-09-30T14:21:00Z</dcterms:created>
  <dcterms:modified xsi:type="dcterms:W3CDTF">2026-09-30T14:21:00Z</dcterms:modified>
  <cp:category/>
</cp:coreProperties>
</file>